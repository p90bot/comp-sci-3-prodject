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D2151" w14:textId="166B8B11" w:rsidR="00807E36" w:rsidRDefault="00807E36" w:rsidP="00807E36">
      <w:pPr>
        <w:jc w:val="center"/>
      </w:pPr>
      <w:r w:rsidRPr="00807E36">
        <w:t xml:space="preserve">CSC240 Phase 1 </w:t>
      </w:r>
      <w:r>
        <w:t>–</w:t>
      </w:r>
      <w:r w:rsidRPr="00807E36">
        <w:t xml:space="preserve"> Submission</w:t>
      </w:r>
    </w:p>
    <w:p w14:paraId="0874BE35" w14:textId="77777777" w:rsidR="00807E36" w:rsidRDefault="00807E36" w:rsidP="00807E36">
      <w:pPr>
        <w:jc w:val="center"/>
      </w:pPr>
    </w:p>
    <w:p w14:paraId="6AEA74E1" w14:textId="77777777" w:rsidR="00807E36" w:rsidRDefault="00807E36" w:rsidP="00807E36">
      <w:pPr>
        <w:jc w:val="center"/>
      </w:pPr>
    </w:p>
    <w:p w14:paraId="26D3734B" w14:textId="193A3E1A" w:rsidR="00AF6A25" w:rsidRDefault="00000000">
      <w:r>
        <w:t>Viewing CountryLoader.java code in VS Code</w:t>
      </w:r>
    </w:p>
    <w:p w14:paraId="18FAC79C" w14:textId="77777777" w:rsidR="00AF6A25" w:rsidRDefault="00000000">
      <w:r>
        <w:rPr>
          <w:noProof/>
        </w:rPr>
        <w:drawing>
          <wp:inline distT="0" distB="0" distL="0" distR="0" wp14:anchorId="7BE0EC32" wp14:editId="7ED22648">
            <wp:extent cx="5029200" cy="29158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1B0B3B-C710-4EB6-B26A-3AFD4A185A5F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4704" w14:textId="77777777" w:rsidR="00807E36" w:rsidRDefault="00807E36"/>
    <w:p w14:paraId="6FCF8CA3" w14:textId="77777777" w:rsidR="00807E36" w:rsidRDefault="00807E36"/>
    <w:p w14:paraId="7EDB181D" w14:textId="77777777" w:rsidR="00807E36" w:rsidRDefault="00807E36"/>
    <w:p w14:paraId="45EAD857" w14:textId="77777777" w:rsidR="00807E36" w:rsidRDefault="00807E36"/>
    <w:p w14:paraId="3BE78102" w14:textId="77777777" w:rsidR="00807E36" w:rsidRDefault="00807E36"/>
    <w:p w14:paraId="118F25E1" w14:textId="77777777" w:rsidR="00807E36" w:rsidRDefault="00807E36"/>
    <w:p w14:paraId="7562EF4A" w14:textId="77777777" w:rsidR="00807E36" w:rsidRDefault="00807E36"/>
    <w:p w14:paraId="0D2CF63A" w14:textId="77777777" w:rsidR="00807E36" w:rsidRDefault="00807E36"/>
    <w:p w14:paraId="3384BCB4" w14:textId="77777777" w:rsidR="00807E36" w:rsidRDefault="00807E36"/>
    <w:p w14:paraId="16E037BF" w14:textId="77777777" w:rsidR="00807E36" w:rsidRDefault="00807E36"/>
    <w:p w14:paraId="26C8BD81" w14:textId="77777777" w:rsidR="00807E36" w:rsidRDefault="00807E36"/>
    <w:p w14:paraId="6636AD0B" w14:textId="77777777" w:rsidR="00807E36" w:rsidRDefault="00807E36"/>
    <w:p w14:paraId="4C7B272A" w14:textId="77777777" w:rsidR="00807E36" w:rsidRDefault="00807E36"/>
    <w:p w14:paraId="67C86A76" w14:textId="5A99771B" w:rsidR="00AF6A25" w:rsidRDefault="00000000">
      <w:r>
        <w:t>Successful compilation, running loader</w:t>
      </w:r>
    </w:p>
    <w:p w14:paraId="0EA912F4" w14:textId="77777777" w:rsidR="00AF6A25" w:rsidRDefault="00000000">
      <w:r>
        <w:rPr>
          <w:noProof/>
        </w:rPr>
        <w:drawing>
          <wp:inline distT="0" distB="0" distL="0" distR="0" wp14:anchorId="5F139C8E" wp14:editId="0E69CBEE">
            <wp:extent cx="5029200" cy="51959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FA8567-4681-4E04-8B8B-16F85E7BC7A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9B2" w14:textId="77777777" w:rsidR="00807E36" w:rsidRDefault="00807E36"/>
    <w:p w14:paraId="5365F153" w14:textId="77777777" w:rsidR="00807E36" w:rsidRDefault="00807E36"/>
    <w:p w14:paraId="40AB65E5" w14:textId="77777777" w:rsidR="00807E36" w:rsidRDefault="00807E36"/>
    <w:p w14:paraId="264E753C" w14:textId="77777777" w:rsidR="00807E36" w:rsidRDefault="00807E36"/>
    <w:p w14:paraId="7A248074" w14:textId="77777777" w:rsidR="00807E36" w:rsidRDefault="00807E36"/>
    <w:p w14:paraId="507C1FDA" w14:textId="77777777" w:rsidR="00807E36" w:rsidRDefault="00807E36"/>
    <w:p w14:paraId="352ACAB9" w14:textId="77777777" w:rsidR="00807E36" w:rsidRDefault="00807E36"/>
    <w:p w14:paraId="07EE9AD7" w14:textId="77777777" w:rsidR="00807E36" w:rsidRDefault="00807E36"/>
    <w:p w14:paraId="0748C534" w14:textId="45AFE4F0" w:rsidR="00AF6A25" w:rsidRDefault="00000000">
      <w:r>
        <w:t xml:space="preserve">Successful data load, </w:t>
      </w:r>
      <w:proofErr w:type="spellStart"/>
      <w:r>
        <w:t>CountryVerifier</w:t>
      </w:r>
      <w:proofErr w:type="spellEnd"/>
      <w:r>
        <w:t xml:space="preserve"> executed</w:t>
      </w:r>
    </w:p>
    <w:p w14:paraId="0DC215F7" w14:textId="77777777" w:rsidR="00AF6A25" w:rsidRDefault="00000000">
      <w:r>
        <w:rPr>
          <w:noProof/>
        </w:rPr>
        <w:drawing>
          <wp:inline distT="0" distB="0" distL="0" distR="0" wp14:anchorId="0BC122DC" wp14:editId="0B630AA5">
            <wp:extent cx="5029200" cy="51959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0DEA83-9C55-4C6C-B7D6-AF6B5B34ED0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093D" w14:textId="77777777" w:rsidR="00807E36" w:rsidRDefault="00807E36"/>
    <w:p w14:paraId="657C703A" w14:textId="77777777" w:rsidR="00807E36" w:rsidRDefault="00807E36"/>
    <w:p w14:paraId="45D3C0EC" w14:textId="77777777" w:rsidR="00807E36" w:rsidRDefault="00807E36"/>
    <w:p w14:paraId="0D764132" w14:textId="77777777" w:rsidR="00807E36" w:rsidRDefault="00807E36"/>
    <w:p w14:paraId="5157A713" w14:textId="77777777" w:rsidR="00807E36" w:rsidRDefault="00807E36"/>
    <w:p w14:paraId="72B9446F" w14:textId="77777777" w:rsidR="00807E36" w:rsidRDefault="00807E36"/>
    <w:p w14:paraId="6DA7784F" w14:textId="77777777" w:rsidR="00807E36" w:rsidRDefault="00807E36"/>
    <w:p w14:paraId="66F486C0" w14:textId="77777777" w:rsidR="00807E36" w:rsidRDefault="00807E36"/>
    <w:p w14:paraId="69D14F70" w14:textId="4CBF6E3A" w:rsidR="00AF6A25" w:rsidRDefault="00000000">
      <w:r>
        <w:t>Git status showing modified files</w:t>
      </w:r>
    </w:p>
    <w:p w14:paraId="1DE16A0F" w14:textId="77777777" w:rsidR="00AF6A25" w:rsidRDefault="00000000">
      <w:r>
        <w:rPr>
          <w:noProof/>
        </w:rPr>
        <w:drawing>
          <wp:inline distT="0" distB="0" distL="0" distR="0" wp14:anchorId="719C22AC" wp14:editId="0DEB0C4F">
            <wp:extent cx="5029200" cy="2919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695985-6658-427C-9089-ADD820231B8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0C4A" w14:textId="77777777" w:rsidR="00807E36" w:rsidRDefault="00807E36"/>
    <w:p w14:paraId="6BAE8A47" w14:textId="4DE2723A" w:rsidR="00AF6A25" w:rsidRDefault="00000000">
      <w:r>
        <w:t>GitHub repository main page</w:t>
      </w:r>
    </w:p>
    <w:p w14:paraId="21FBB4EA" w14:textId="77777777" w:rsidR="00AF6A25" w:rsidRDefault="00000000">
      <w:r>
        <w:rPr>
          <w:noProof/>
        </w:rPr>
        <w:drawing>
          <wp:inline distT="0" distB="0" distL="0" distR="0" wp14:anchorId="0D43F4DD" wp14:editId="031584AD">
            <wp:extent cx="5029200" cy="29192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08740E-29DF-4EB5-B1A4-DABECCA01B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EAB3" w14:textId="77777777" w:rsidR="00807E36" w:rsidRDefault="00807E36"/>
    <w:p w14:paraId="0B429769" w14:textId="77777777" w:rsidR="00807E36" w:rsidRDefault="00807E36"/>
    <w:p w14:paraId="57EA1998" w14:textId="77777777" w:rsidR="00807E36" w:rsidRDefault="00807E36"/>
    <w:p w14:paraId="46006E67" w14:textId="77777777" w:rsidR="00807E36" w:rsidRDefault="00807E36"/>
    <w:p w14:paraId="505836DE" w14:textId="4AE4C904" w:rsidR="00AF6A25" w:rsidRDefault="00000000">
      <w:r>
        <w:t>GitHub commit history</w:t>
      </w:r>
    </w:p>
    <w:p w14:paraId="633DD5E3" w14:textId="77777777" w:rsidR="00AF6A25" w:rsidRDefault="00000000">
      <w:r>
        <w:rPr>
          <w:noProof/>
        </w:rPr>
        <w:drawing>
          <wp:inline distT="0" distB="0" distL="0" distR="0" wp14:anchorId="6B8F91C6" wp14:editId="7DD84A38">
            <wp:extent cx="5029200" cy="2919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ADC3A1-9663-444B-9F08-EFFF36D972F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D3D" w14:textId="77777777" w:rsidR="00AF6A25" w:rsidRDefault="00000000">
      <w:r>
        <w:t>Java source files inside GitHub repo</w:t>
      </w:r>
    </w:p>
    <w:p w14:paraId="6EF70CF3" w14:textId="77777777" w:rsidR="00AF6A25" w:rsidRDefault="00000000">
      <w:r>
        <w:rPr>
          <w:noProof/>
        </w:rPr>
        <w:drawing>
          <wp:inline distT="0" distB="0" distL="0" distR="0" wp14:anchorId="6DA44FAF" wp14:editId="5391EAD4">
            <wp:extent cx="5029200" cy="29192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6D2F35-82D7-4CFD-B40F-2B09D8B9BF8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530" w14:textId="77777777" w:rsidR="00807E36" w:rsidRDefault="00807E36"/>
    <w:p w14:paraId="430DA439" w14:textId="77777777" w:rsidR="00807E36" w:rsidRDefault="00807E36"/>
    <w:p w14:paraId="2FDFA32F" w14:textId="77777777" w:rsidR="00807E36" w:rsidRDefault="00807E36"/>
    <w:p w14:paraId="31051627" w14:textId="77777777" w:rsidR="00807E36" w:rsidRDefault="00807E36"/>
    <w:p w14:paraId="5B5E3DFD" w14:textId="77777777" w:rsidR="00807E36" w:rsidRDefault="00807E36"/>
    <w:p w14:paraId="16B8C6C8" w14:textId="2B2F946F" w:rsidR="00AF6A25" w:rsidRDefault="00000000">
      <w:r>
        <w:t>CountryLoader.java displayed in GitHub</w:t>
      </w:r>
    </w:p>
    <w:p w14:paraId="49AEADEA" w14:textId="77777777" w:rsidR="00AF6A25" w:rsidRDefault="00000000">
      <w:r>
        <w:rPr>
          <w:noProof/>
        </w:rPr>
        <w:drawing>
          <wp:inline distT="0" distB="0" distL="0" distR="0" wp14:anchorId="1FEAA368" wp14:editId="078B7ED6">
            <wp:extent cx="5029200" cy="29192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DCF5DC-1203-4163-8DDF-005DC49A37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B9E2" w14:textId="77777777" w:rsidR="00AF6A25" w:rsidRDefault="00000000">
      <w:r>
        <w:t>README.md displayed in GitHub</w:t>
      </w:r>
    </w:p>
    <w:p w14:paraId="79B1DEB3" w14:textId="77777777" w:rsidR="00AF6A25" w:rsidRDefault="00000000">
      <w:r>
        <w:rPr>
          <w:noProof/>
        </w:rPr>
        <w:drawing>
          <wp:inline distT="0" distB="0" distL="0" distR="0" wp14:anchorId="0D8D981C" wp14:editId="0C111EC6">
            <wp:extent cx="5029200" cy="29192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3AF9E6-9412-4BDD-B957-6C414E83B66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F105" w14:textId="77777777" w:rsidR="00807E36" w:rsidRDefault="00807E36"/>
    <w:p w14:paraId="6E1F3149" w14:textId="77777777" w:rsidR="00807E36" w:rsidRDefault="00807E36"/>
    <w:p w14:paraId="08A1A7F2" w14:textId="77777777" w:rsidR="00807E36" w:rsidRDefault="00807E36"/>
    <w:p w14:paraId="7ACEF097" w14:textId="77777777" w:rsidR="00807E36" w:rsidRDefault="00807E36"/>
    <w:p w14:paraId="01F33C42" w14:textId="77777777" w:rsidR="00807E36" w:rsidRDefault="00807E36"/>
    <w:p w14:paraId="37B983CC" w14:textId="6FF0BF99" w:rsidR="00AF6A25" w:rsidRDefault="00000000">
      <w:r>
        <w:t>Final commit and push confirmation</w:t>
      </w:r>
    </w:p>
    <w:p w14:paraId="6301EBDE" w14:textId="77777777" w:rsidR="00AF6A25" w:rsidRDefault="00000000">
      <w:r>
        <w:rPr>
          <w:noProof/>
        </w:rPr>
        <w:drawing>
          <wp:inline distT="0" distB="0" distL="0" distR="0" wp14:anchorId="07D6590A" wp14:editId="45229692">
            <wp:extent cx="5029200" cy="29227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E12192-3114-4F0F-8E32-6577908CAF8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A2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12430205">
    <w:abstractNumId w:val="8"/>
  </w:num>
  <w:num w:numId="2" w16cid:durableId="1393312604">
    <w:abstractNumId w:val="6"/>
  </w:num>
  <w:num w:numId="3" w16cid:durableId="457068963">
    <w:abstractNumId w:val="5"/>
  </w:num>
  <w:num w:numId="4" w16cid:durableId="2069719942">
    <w:abstractNumId w:val="4"/>
  </w:num>
  <w:num w:numId="5" w16cid:durableId="1952664714">
    <w:abstractNumId w:val="7"/>
  </w:num>
  <w:num w:numId="6" w16cid:durableId="107622048">
    <w:abstractNumId w:val="3"/>
  </w:num>
  <w:num w:numId="7" w16cid:durableId="1848863858">
    <w:abstractNumId w:val="2"/>
  </w:num>
  <w:num w:numId="8" w16cid:durableId="1106577661">
    <w:abstractNumId w:val="1"/>
  </w:num>
  <w:num w:numId="9" w16cid:durableId="1242253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119D"/>
    <w:rsid w:val="0015074B"/>
    <w:rsid w:val="0029639D"/>
    <w:rsid w:val="00326F90"/>
    <w:rsid w:val="00807E36"/>
    <w:rsid w:val="00AA1D8D"/>
    <w:rsid w:val="00AF6A25"/>
    <w:rsid w:val="00B47730"/>
    <w:rsid w:val="00CB0664"/>
    <w:rsid w:val="00D83D9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CC3B48"/>
  <w14:defaultImageDpi w14:val="300"/>
  <w15:docId w15:val="{4E2AEC81-25A1-2F49-A46E-0E1CD694E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Yobouet, Amara</cp:lastModifiedBy>
  <cp:revision>2</cp:revision>
  <dcterms:created xsi:type="dcterms:W3CDTF">2025-09-29T01:01:00Z</dcterms:created>
  <dcterms:modified xsi:type="dcterms:W3CDTF">2025-09-29T01:01:00Z</dcterms:modified>
  <cp:category/>
</cp:coreProperties>
</file>